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Учебное заведение: 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_______________________________________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Преподаватель: _________________________________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№4. Составление отчетов о дефектах и работа с баг-трекером Jira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 обновления: 2026-10-11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Ознакомиться с Jira; создать проект; настроить типы/приоритеты/workflow; оформить баг-репорты; назначить; провести по стадиям; исправить; ретест; закрыть; показать статистику и отчёты Jira.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Реальный проект Jira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Site: https://collegeqakt04.atlassian.net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Project: College QA Defect Lifecycle, key KAN (planned QAKT04 — auto key KAN).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Board: https://collegeqakt04.atlassian.net/jira/software/projects/KAN/boards/2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Issue types: Epic, Story, Task, Баг, Subtask (Bug добавлен вручную).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Workflow: Open → In Progress → Ready for Testing → Done.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Components: labels authentication / registration / order-processing.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Три реальных Jira Bug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KAN-4 — Login accepts empty password — High — Done — assignee JEESUS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https://collegeqakt04.atlassian.net/browse/KAN-4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KAN-5 — Registration accepts email without TLD — High — Done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https://collegeqakt04.atlassian.net/browse/KAN-5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KAN-6 — Order accepts quantity zero — Medium — Done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https://collegeqakt04.atlassian.net/browse/KAN-6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GitHub #1–#3 сохранены как исторические записи.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Исторический seeded suite (не переписывался)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Campus Portal fixtures/kt04: 2 PASS / 3 FAIL (ожидаемые учебные FAIL).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======================== 3 failed, 2 passed in 18.08s =========================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Скриншоты seeded suite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_valid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TC-01 PASS: валидный вход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_valid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SEED-001: пустой пароль принят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3_seed002_invalid_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SEED-002: email user@mail принят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_seed003_zero_quant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4 — SEED-003: qty=0 принят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valid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5 — TC-05 PASS: валидный заказ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Lifecycle copy + Selenium retest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fixtures/kt04_lifecycle: empty password / email TLD / qty&gt;0. Retest 3 passed in 8.74s.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============================== 3 passed in 8.74s 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st_seed001_empty_pass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6 — Lifecycle retest SEED-001 PASS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st_seed002_invalid_em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7 — Lifecycle retest SEED-002 PASS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st_seed003_zero_quant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8 — Lifecycle retest SEED-003 PASS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Jira assignments, comments, transitions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 каждом баге: assign JEESUS; 3 комментария (triage / fix / retest); переходы Open→In Progress→Ready for Testing→Done. Все роли выполнялись на одном аккаунте JEESUS Cursor-агентом (образовательная симуляция, без impersonation).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Скриншоты Jira</w:t>
      </w:r>
    </w:p>
    <w:p>
      <w:r>
        <w:drawing>
          <wp:inline xmlns:a="http://schemas.openxmlformats.org/drawingml/2006/main" xmlns:pic="http://schemas.openxmlformats.org/drawingml/2006/picture">
            <wp:extent cx="5040000" cy="23984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ard_college_q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9 — Jira board College QA Defect Lifecycle (KAN)</w:t>
      </w:r>
    </w:p>
    <w:p>
      <w:r>
        <w:drawing>
          <wp:inline xmlns:a="http://schemas.openxmlformats.org/drawingml/2006/main" xmlns:pic="http://schemas.openxmlformats.org/drawingml/2006/picture">
            <wp:extent cx="5040000" cy="23984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sue_KAN-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10 — Jira KAN-4 Done + comments</w:t>
      </w:r>
    </w:p>
    <w:p>
      <w:r>
        <w:drawing>
          <wp:inline xmlns:a="http://schemas.openxmlformats.org/drawingml/2006/main" xmlns:pic="http://schemas.openxmlformats.org/drawingml/2006/picture">
            <wp:extent cx="5040000" cy="23984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lter_bugs_d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11 — Jira filter: 3 Bugs Done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Отчёты / статистика Jira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Filter Type=Баг: 3 issues, все Done. High=2, Medium=1.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Native issue navigator + board; см. docs/kt04/jira-reporting.md.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Матрица соответствия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Требование</w:t>
            </w:r>
          </w:p>
        </w:tc>
        <w:tc>
          <w:tcPr>
            <w:tcW w:type="dxa" w:w="3324"/>
          </w:tcPr>
          <w:p>
            <w:r>
              <w:t>Статус</w:t>
            </w:r>
          </w:p>
        </w:tc>
        <w:tc>
          <w:tcPr>
            <w:tcW w:type="dxa" w:w="3324"/>
          </w:tcPr>
          <w:p>
            <w:r>
              <w:t>Доказательство</w:t>
            </w:r>
          </w:p>
        </w:tc>
      </w:tr>
      <w:tr>
        <w:tc>
          <w:tcPr>
            <w:tcW w:type="dxa" w:w="3324"/>
          </w:tcPr>
          <w:p>
            <w:r>
              <w:t>Ознакомление с Jira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Реальный сайт collegeqakt04</w:t>
            </w:r>
          </w:p>
        </w:tc>
      </w:tr>
      <w:tr>
        <w:tc>
          <w:tcPr>
            <w:tcW w:type="dxa" w:w="3324"/>
          </w:tcPr>
          <w:p>
            <w:r>
              <w:t>Создание проекта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KAN College QA Defect Lifecycle</w:t>
            </w:r>
          </w:p>
        </w:tc>
      </w:tr>
      <w:tr>
        <w:tc>
          <w:tcPr>
            <w:tcW w:type="dxa" w:w="3324"/>
          </w:tcPr>
          <w:p>
            <w:r>
              <w:t>Типы/приоритеты/workflow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Баг + Ready for Testing</w:t>
            </w:r>
          </w:p>
        </w:tc>
      </w:tr>
      <w:tr>
        <w:tc>
          <w:tcPr>
            <w:tcW w:type="dxa" w:w="3324"/>
          </w:tcPr>
          <w:p>
            <w:r>
              <w:t>Детальные баг-репорты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KAN-4/5/6 + bug-reports.md</w:t>
            </w:r>
          </w:p>
        </w:tc>
      </w:tr>
      <w:tr>
        <w:tc>
          <w:tcPr>
            <w:tcW w:type="dxa" w:w="3324"/>
          </w:tcPr>
          <w:p>
            <w:r>
              <w:t>Назначения / комментарии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JEESUS + 3 comments/issue</w:t>
            </w:r>
          </w:p>
        </w:tc>
      </w:tr>
      <w:tr>
        <w:tc>
          <w:tcPr>
            <w:tcW w:type="dxa" w:w="3324"/>
          </w:tcPr>
          <w:p>
            <w:r>
              <w:t>Переходы workflow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→ Done</w:t>
            </w:r>
          </w:p>
        </w:tc>
      </w:tr>
      <w:tr>
        <w:tc>
          <w:tcPr>
            <w:tcW w:type="dxa" w:w="3324"/>
          </w:tcPr>
          <w:p>
            <w:r>
              <w:t>Исправление + retest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kt04_lifecycle 3/3</w:t>
            </w:r>
          </w:p>
        </w:tc>
      </w:tr>
      <w:tr>
        <w:tc>
          <w:tcPr>
            <w:tcW w:type="dxa" w:w="3324"/>
          </w:tcPr>
          <w:p>
            <w:r>
              <w:t>Закрытие в Jira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Готово</w:t>
            </w:r>
          </w:p>
        </w:tc>
      </w:tr>
      <w:tr>
        <w:tc>
          <w:tcPr>
            <w:tcW w:type="dxa" w:w="3324"/>
          </w:tcPr>
          <w:p>
            <w:r>
              <w:t>Статистика / filters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filter 3 Bugs Done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04: реальный Jira проект KAN с тремя Bugs (KAN-4/5/6), полный lifecycle до Done, локальные lifecycle-фиксы и Selenium retest 3/3 PASS. Исторический seeded 2/3 FAIL и GitHub #1–#3 сохранены. Ограничения: ключ KAN вместо QAKT04; components = labels.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
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Дисциплина: Модульное тестирование веб-приложений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Студент: Прилепов Никита Алексеевич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Группа: 4P1.23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sz w:val="24"/>
        </w:rPr>
        <w:t>КТ №1. Запуск и работа с WebDriver в Selenium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Отчёт по контрольной точке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Дата выполнения: 2026-10-09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Зачем я это делал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Первая КТ — просто поднять Selenium WebDriver 4 и убедиться, что браузер реально открывается из Python. Задача небольшая: Chrome, переход на https://ya.ru, пара assertions и скриншот. Без Page Object и сложных сценариев — сначала проверить, что связка pytest + Selenium вообще живая.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Что требовалось по заданию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КТ 01, 5 баллов. По сути: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автотест на Python (pytest + Selenium 4);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запуск Google Chrome через WebDriver;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открыть https://ya.ru;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проверить переход нормальными assertions;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сохранить скриншот и оформить отчёт.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На чём гонял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ОС: Windows 11 (10.0.26100)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Python 3.13.9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pytest 8.4.2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Selenium 4.50.0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Google Chrome 154.0.8037.98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драйвер подтянул Selenium Manager (идёт с Selenium 4)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URL: https://ya.ru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код лежит в selenium/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Как ставил и запускал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Сначала venv и зависимости: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py -m venv .venv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.\.venv\Scripts\Activate.ps1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python -m pip install --upgrade pip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pip install -r selenium\requirements.txt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Сам тест КТ 01: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pytest selenium\tests\test_kt01_ya_ru.py -v --browser=chrome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Через --browser=chrome фикстура выбирает браузер. Скриншот пишется в screenshots/kt01/ya_ru_opened.png.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Фикстура и что именно проверяю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Фикстура driver — в selenium/conftest.py. Читает --browser, по умолчанию стартует Chrome, выставляет page load 30 с, implicit wait 5 с, script timeout 30 с, в finally зовёт quit(). save_screenshot кладёт PNG в screenshots/&lt;кт&gt;/.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Кусок фикстуры: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def pytest_addoption(parser):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   parser.addoption("--browser", default="chrome", choices=("chrome", "firefox"))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@pytest.fixture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def driver(browser_name):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   options = ChromeOptions()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   options.add_argument("--window-size=1280,900")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   drv = webdriver.Chrome(options=options)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   drv.set_page_load_timeout(30)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   drv.implicitly_wait(5)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   drv.set_script_timeout(30)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   try: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       yield drv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   finally: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       drv.quit()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test_open_ya_ru идёт на https://ya.ru и смотрит четыре вещи: host — ya.ru или yandex (редирект бывает), title не пустой, document.readyState == complete, скриншот существует и размер &gt; 0.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Кусок теста: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@pytest.mark.kt01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def test_open_ya_ru(driver, save_screenshot):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   target = "https://ya.ru"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   driver.get(target)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   current = driver.current_url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   host = urlparse(current).netloc.lower()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   title = (driver.title or "").strip()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   assert host.endswith("ya.ru") or "yandex" in host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   assert title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   assert driver.execute_script("return document.readyState") == "complete"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   screenshot_path = save_screenshot("kt01", "ya_ru_opened")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   assert screenshot_path.is_file() and screenshot_path.stat().st_size &gt; 0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Что получилось на прогоне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После того как добавил pytest.ini (маркер kt01), прогнал ещё раз 2026-10-09. Предупреждений не было. Результат — PASSED.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Вывод терминала: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============================= test session starts 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platform win32 -- Python 3.13.9, pytest-8.4.2, pluggy-1.6.0 -- ...\.venv\Scripts\python.exe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cachedir: .pytest_cache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rootdir: ...\college-testing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configfile: pytest.ini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collecting ... collected 1 item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selenium/tests/test_kt01_ya_ru.py::test_open_ya_ru PASSED                [100%]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============================== 1 passed in 4.99s ==============================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Итог: 1 passed in 4.99s. Exit code: 0.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Скриншот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Скриншот снял сам WebDriver после открытия ya.ru — файл screenshots/kt01/ya_ru_opened.png.</w:t>
      </w:r>
    </w:p>
    <w:p>
      <w:r>
        <w:drawing>
          <wp:inline xmlns:a="http://schemas.openxmlformats.org/drawingml/2006/main" xmlns:pic="http://schemas.openxmlformats.org/drawingml/2006/picture">
            <wp:extent cx="5400000" cy="3199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a_ru_ope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99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 — Главная страница ya.ru после запуска WebDriver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Для первой КТ этого хватило: venv, Selenium 4, фикстура с --browser=chrome, один тест на https://ya.ru. Прогон дал 1 passed in 4.99s, скриншот ya_ru_opened.png на месте. Дальше уже можно наращивать сценарии — база для WebDriver у меня есть.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Минус: ya.ru может менять вёрстку и показывать баннеры. Мой тест смотрит только на факт загрузки, а не на поиск или весь UI.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